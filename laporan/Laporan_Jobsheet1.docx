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D21DA" w14:textId="77777777" w:rsidR="004A539C" w:rsidRDefault="00E164AA">
      <w:pPr>
        <w:jc w:val="center"/>
      </w:pPr>
      <w:r>
        <w:rPr>
          <w:b/>
          <w:sz w:val="32"/>
        </w:rPr>
        <w:t>LAPORAN PRAKTIKUM</w:t>
      </w:r>
    </w:p>
    <w:p w14:paraId="74D885ED" w14:textId="77777777" w:rsidR="004A539C" w:rsidRDefault="00E164AA">
      <w:pPr>
        <w:spacing w:after="400"/>
        <w:jc w:val="center"/>
      </w:pPr>
      <w:r>
        <w:rPr>
          <w:b/>
          <w:sz w:val="32"/>
        </w:rPr>
        <w:t>KEAMANAN SISTEM INFORMASI</w:t>
      </w:r>
    </w:p>
    <w:p w14:paraId="3196DE38" w14:textId="77777777" w:rsidR="004A539C" w:rsidRDefault="00E164AA">
      <w:pPr>
        <w:spacing w:after="500"/>
        <w:jc w:val="center"/>
      </w:pPr>
      <w:r>
        <w:rPr>
          <w:b/>
          <w:sz w:val="28"/>
        </w:rPr>
        <w:t>PRAKTIKUM 3 – MEMBUAT PROGRAM ENKRIPSI INTERAKTIF</w:t>
      </w:r>
    </w:p>
    <w:p w14:paraId="2883B33E" w14:textId="4F05DED2" w:rsidR="00346CBC" w:rsidRPr="001E52F5" w:rsidRDefault="00346CBC" w:rsidP="001E52F5">
      <w:pPr>
        <w:spacing w:after="500"/>
        <w:jc w:val="center"/>
        <w:rPr>
          <w:bCs/>
          <w:szCs w:val="24"/>
        </w:rPr>
      </w:pPr>
      <w:r w:rsidRPr="001E52F5">
        <w:rPr>
          <w:bCs/>
          <w:szCs w:val="24"/>
        </w:rPr>
        <w:t xml:space="preserve">Mata </w:t>
      </w:r>
      <w:proofErr w:type="spellStart"/>
      <w:proofErr w:type="gramStart"/>
      <w:r w:rsidRPr="001E52F5">
        <w:rPr>
          <w:bCs/>
          <w:szCs w:val="24"/>
        </w:rPr>
        <w:t>Kuliah</w:t>
      </w:r>
      <w:proofErr w:type="spellEnd"/>
      <w:r w:rsidRPr="001E52F5">
        <w:rPr>
          <w:bCs/>
          <w:szCs w:val="24"/>
        </w:rPr>
        <w:t xml:space="preserve"> :</w:t>
      </w:r>
      <w:proofErr w:type="gramEnd"/>
      <w:r w:rsidRPr="001E52F5">
        <w:rPr>
          <w:bCs/>
          <w:szCs w:val="24"/>
        </w:rPr>
        <w:t xml:space="preserve"> </w:t>
      </w:r>
      <w:proofErr w:type="spellStart"/>
      <w:r w:rsidRPr="001E52F5">
        <w:rPr>
          <w:bCs/>
          <w:szCs w:val="24"/>
        </w:rPr>
        <w:t>Keamanan</w:t>
      </w:r>
      <w:proofErr w:type="spellEnd"/>
      <w:r w:rsidRPr="001E52F5">
        <w:rPr>
          <w:bCs/>
          <w:szCs w:val="24"/>
        </w:rPr>
        <w:t xml:space="preserve"> </w:t>
      </w:r>
      <w:proofErr w:type="spellStart"/>
      <w:r w:rsidRPr="001E52F5">
        <w:rPr>
          <w:bCs/>
          <w:szCs w:val="24"/>
        </w:rPr>
        <w:t>Sistem</w:t>
      </w:r>
      <w:proofErr w:type="spellEnd"/>
      <w:r w:rsidRPr="001E52F5">
        <w:rPr>
          <w:bCs/>
          <w:szCs w:val="24"/>
        </w:rPr>
        <w:t xml:space="preserve"> </w:t>
      </w:r>
      <w:proofErr w:type="spellStart"/>
      <w:r w:rsidRPr="001E52F5">
        <w:rPr>
          <w:bCs/>
          <w:szCs w:val="24"/>
        </w:rPr>
        <w:t>Informasi</w:t>
      </w:r>
      <w:proofErr w:type="spellEnd"/>
    </w:p>
    <w:p w14:paraId="2F41F80E" w14:textId="47B589E3" w:rsidR="00346CBC" w:rsidRPr="001E52F5" w:rsidRDefault="00346CBC" w:rsidP="001E52F5">
      <w:pPr>
        <w:spacing w:after="500"/>
        <w:jc w:val="center"/>
        <w:rPr>
          <w:bCs/>
          <w:szCs w:val="24"/>
        </w:rPr>
      </w:pPr>
      <w:proofErr w:type="gramStart"/>
      <w:r w:rsidRPr="001E52F5">
        <w:rPr>
          <w:bCs/>
          <w:szCs w:val="24"/>
        </w:rPr>
        <w:t>Materi :</w:t>
      </w:r>
      <w:proofErr w:type="gramEnd"/>
      <w:r w:rsidRPr="001E52F5">
        <w:rPr>
          <w:bCs/>
          <w:szCs w:val="24"/>
        </w:rPr>
        <w:t xml:space="preserve"> Dasar </w:t>
      </w:r>
      <w:proofErr w:type="spellStart"/>
      <w:r w:rsidRPr="001E52F5">
        <w:rPr>
          <w:bCs/>
          <w:szCs w:val="24"/>
        </w:rPr>
        <w:t>Kriptografi</w:t>
      </w:r>
      <w:proofErr w:type="spellEnd"/>
      <w:r w:rsidRPr="001E52F5">
        <w:rPr>
          <w:bCs/>
          <w:szCs w:val="24"/>
        </w:rPr>
        <w:t xml:space="preserve"> dan </w:t>
      </w:r>
      <w:proofErr w:type="spellStart"/>
      <w:r w:rsidRPr="001E52F5">
        <w:rPr>
          <w:bCs/>
          <w:szCs w:val="24"/>
        </w:rPr>
        <w:t>Enkripsi</w:t>
      </w:r>
      <w:proofErr w:type="spellEnd"/>
    </w:p>
    <w:p w14:paraId="1A7797C4" w14:textId="027DDEBE" w:rsidR="00346CBC" w:rsidRPr="001E52F5" w:rsidRDefault="00346CBC" w:rsidP="001E52F5">
      <w:pPr>
        <w:spacing w:after="500"/>
        <w:jc w:val="center"/>
        <w:rPr>
          <w:bCs/>
          <w:szCs w:val="24"/>
        </w:rPr>
      </w:pPr>
      <w:proofErr w:type="spellStart"/>
      <w:proofErr w:type="gramStart"/>
      <w:r w:rsidRPr="001E52F5">
        <w:rPr>
          <w:bCs/>
          <w:szCs w:val="24"/>
        </w:rPr>
        <w:t>Topik</w:t>
      </w:r>
      <w:proofErr w:type="spellEnd"/>
      <w:r w:rsidRPr="001E52F5">
        <w:rPr>
          <w:bCs/>
          <w:szCs w:val="24"/>
        </w:rPr>
        <w:t xml:space="preserve"> :</w:t>
      </w:r>
      <w:proofErr w:type="gramEnd"/>
      <w:r w:rsidRPr="001E52F5">
        <w:rPr>
          <w:bCs/>
          <w:szCs w:val="24"/>
        </w:rPr>
        <w:t xml:space="preserve"> Caesar Chiper dan ROT13</w:t>
      </w:r>
    </w:p>
    <w:p w14:paraId="31D6D0B4" w14:textId="0EF727EA" w:rsidR="00346CBC" w:rsidRPr="001E52F5" w:rsidRDefault="00346CBC" w:rsidP="001E52F5">
      <w:pPr>
        <w:spacing w:after="500"/>
        <w:jc w:val="center"/>
        <w:rPr>
          <w:bCs/>
          <w:szCs w:val="24"/>
        </w:rPr>
      </w:pPr>
      <w:proofErr w:type="spellStart"/>
      <w:proofErr w:type="gramStart"/>
      <w:r w:rsidRPr="001E52F5">
        <w:rPr>
          <w:bCs/>
          <w:szCs w:val="24"/>
        </w:rPr>
        <w:t>Aplikasi</w:t>
      </w:r>
      <w:proofErr w:type="spellEnd"/>
      <w:r w:rsidRPr="001E52F5">
        <w:rPr>
          <w:bCs/>
          <w:szCs w:val="24"/>
        </w:rPr>
        <w:t xml:space="preserve"> :</w:t>
      </w:r>
      <w:proofErr w:type="gramEnd"/>
      <w:r w:rsidRPr="001E52F5">
        <w:rPr>
          <w:bCs/>
          <w:szCs w:val="24"/>
        </w:rPr>
        <w:t xml:space="preserve"> Python 3 + Visual Studio Code</w:t>
      </w:r>
    </w:p>
    <w:p w14:paraId="37C340AB" w14:textId="59848A28" w:rsidR="0029099C" w:rsidRDefault="00346CBC" w:rsidP="00E07F9A">
      <w:pPr>
        <w:spacing w:after="500"/>
        <w:jc w:val="center"/>
      </w:pPr>
      <w:r w:rsidRPr="00346CBC">
        <w:rPr>
          <w:b/>
          <w:sz w:val="26"/>
        </w:rPr>
        <w:drawing>
          <wp:inline distT="0" distB="0" distL="0" distR="0" wp14:anchorId="75BCFB37" wp14:editId="5D267719">
            <wp:extent cx="2209800" cy="22098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14F8" w14:textId="46EFA110" w:rsidR="00346CBC" w:rsidRDefault="00346CBC" w:rsidP="00E07F9A">
      <w:pPr>
        <w:spacing w:after="500"/>
        <w:jc w:val="center"/>
      </w:pPr>
      <w:proofErr w:type="gramStart"/>
      <w:r>
        <w:t>NAMA :</w:t>
      </w:r>
      <w:proofErr w:type="gramEnd"/>
      <w:r>
        <w:t xml:space="preserve"> RAFLY AL RAZAQ</w:t>
      </w:r>
    </w:p>
    <w:p w14:paraId="7202C9D6" w14:textId="1707CDEB" w:rsidR="001E52F5" w:rsidRDefault="001E52F5" w:rsidP="00E07F9A">
      <w:pPr>
        <w:spacing w:after="500"/>
        <w:jc w:val="center"/>
      </w:pPr>
      <w:proofErr w:type="gramStart"/>
      <w:r>
        <w:t>NIM :</w:t>
      </w:r>
      <w:proofErr w:type="gramEnd"/>
      <w:r>
        <w:t xml:space="preserve"> 2401163007</w:t>
      </w:r>
    </w:p>
    <w:p w14:paraId="7DABBED9" w14:textId="6738D42E" w:rsidR="00346CBC" w:rsidRDefault="00346CBC">
      <w:pPr>
        <w:spacing w:after="80"/>
        <w:jc w:val="center"/>
        <w:rPr>
          <w:b/>
          <w:sz w:val="26"/>
        </w:rPr>
      </w:pPr>
      <w:r>
        <w:rPr>
          <w:b/>
          <w:sz w:val="26"/>
        </w:rPr>
        <w:t>PROGRAM STUDI SISTEM INFOMASI</w:t>
      </w:r>
    </w:p>
    <w:p w14:paraId="0A30DF53" w14:textId="11F75BAC" w:rsidR="00346CBC" w:rsidRDefault="00346CBC">
      <w:pPr>
        <w:spacing w:after="80"/>
        <w:jc w:val="center"/>
        <w:rPr>
          <w:b/>
          <w:sz w:val="26"/>
        </w:rPr>
      </w:pPr>
      <w:r>
        <w:rPr>
          <w:b/>
          <w:sz w:val="26"/>
        </w:rPr>
        <w:t>JURUSAN TEKNOLOGI INFORMASI</w:t>
      </w:r>
    </w:p>
    <w:p w14:paraId="1034ECAC" w14:textId="1B99FDD6" w:rsidR="004A539C" w:rsidRDefault="00E164AA">
      <w:pPr>
        <w:spacing w:after="80"/>
        <w:jc w:val="center"/>
      </w:pPr>
      <w:r>
        <w:rPr>
          <w:b/>
          <w:sz w:val="26"/>
        </w:rPr>
        <w:t xml:space="preserve">POLITEKNIK </w:t>
      </w:r>
      <w:r>
        <w:rPr>
          <w:b/>
          <w:sz w:val="26"/>
        </w:rPr>
        <w:t>NEGERI PADANG</w:t>
      </w:r>
    </w:p>
    <w:p w14:paraId="59682A92" w14:textId="77777777" w:rsidR="004A539C" w:rsidRDefault="00E164AA">
      <w:pPr>
        <w:spacing w:after="0"/>
        <w:jc w:val="center"/>
      </w:pPr>
      <w:r>
        <w:rPr>
          <w:b/>
          <w:sz w:val="26"/>
        </w:rPr>
        <w:t>2026</w:t>
      </w:r>
    </w:p>
    <w:p w14:paraId="0C3603B3" w14:textId="77777777" w:rsidR="004A539C" w:rsidRDefault="00E164AA">
      <w:r>
        <w:br w:type="page"/>
      </w:r>
    </w:p>
    <w:p w14:paraId="0F38A9A5" w14:textId="77777777" w:rsidR="004A539C" w:rsidRDefault="00E164AA">
      <w:pPr>
        <w:spacing w:before="160" w:after="80"/>
      </w:pPr>
      <w:r>
        <w:rPr>
          <w:b/>
          <w:sz w:val="28"/>
        </w:rPr>
        <w:lastRenderedPageBreak/>
        <w:t>A. Judul Praktikum</w:t>
      </w:r>
    </w:p>
    <w:p w14:paraId="0BD0DA96" w14:textId="77777777" w:rsidR="004A539C" w:rsidRDefault="00E164AA">
      <w:pPr>
        <w:spacing w:after="100"/>
        <w:ind w:firstLine="432"/>
        <w:jc w:val="both"/>
      </w:pPr>
      <w:r>
        <w:t>Membuat Program Enkripsi Interaktif menggunakan Caesar Cipher dan ROT13.</w:t>
      </w:r>
    </w:p>
    <w:p w14:paraId="665E7672" w14:textId="77777777" w:rsidR="004A539C" w:rsidRDefault="00E164AA">
      <w:pPr>
        <w:spacing w:before="160" w:after="80"/>
      </w:pPr>
      <w:r>
        <w:rPr>
          <w:b/>
          <w:sz w:val="28"/>
        </w:rPr>
        <w:t>B. Tujuan Praktikum</w:t>
      </w:r>
    </w:p>
    <w:p w14:paraId="50F2D7F8" w14:textId="77777777" w:rsidR="004A539C" w:rsidRDefault="00E164AA">
      <w:pPr>
        <w:ind w:left="432" w:hanging="288"/>
      </w:pPr>
      <w:r>
        <w:t>• Memahami perbedaan plaintext dan ciphertext.</w:t>
      </w:r>
    </w:p>
    <w:p w14:paraId="0F5415CB" w14:textId="77777777" w:rsidR="004A539C" w:rsidRDefault="00E164AA">
      <w:pPr>
        <w:ind w:left="432" w:hanging="288"/>
      </w:pPr>
      <w:r>
        <w:t>• Memahami cara kerja dasar Caesar Cipher dan ROT13.</w:t>
      </w:r>
    </w:p>
    <w:p w14:paraId="27D4D847" w14:textId="77777777" w:rsidR="004A539C" w:rsidRDefault="00E164AA">
      <w:pPr>
        <w:ind w:left="432" w:hanging="288"/>
      </w:pPr>
      <w:r>
        <w:t xml:space="preserve">• Membuat </w:t>
      </w:r>
      <w:r>
        <w:t>program sederhana untuk melakukan enkripsi dan dekripsi.</w:t>
      </w:r>
    </w:p>
    <w:p w14:paraId="2B79D2DE" w14:textId="77777777" w:rsidR="004A539C" w:rsidRDefault="00E164AA">
      <w:pPr>
        <w:ind w:left="432" w:hanging="288"/>
      </w:pPr>
      <w:r>
        <w:t>• Memahami penggunaan key atau shift pada Caesar Cipher.</w:t>
      </w:r>
    </w:p>
    <w:p w14:paraId="7B9B5587" w14:textId="77777777" w:rsidR="004A539C" w:rsidRDefault="00E164AA">
      <w:pPr>
        <w:ind w:left="432" w:hanging="288"/>
      </w:pPr>
      <w:r>
        <w:t>• Mengetahui kelemahan Caesar Cipher dan ROT13 dalam keamanan data.</w:t>
      </w:r>
    </w:p>
    <w:p w14:paraId="112D15CE" w14:textId="77777777" w:rsidR="004A539C" w:rsidRDefault="00E164AA">
      <w:pPr>
        <w:spacing w:before="160" w:after="80"/>
      </w:pPr>
      <w:r>
        <w:rPr>
          <w:b/>
          <w:sz w:val="28"/>
        </w:rPr>
        <w:t>C. Dasar Teori</w:t>
      </w:r>
    </w:p>
    <w:p w14:paraId="09AA39C2" w14:textId="77777777" w:rsidR="004A539C" w:rsidRDefault="00E164AA">
      <w:pPr>
        <w:spacing w:after="100"/>
        <w:ind w:firstLine="432"/>
        <w:jc w:val="both"/>
      </w:pPr>
      <w:r>
        <w:t>Enkripsi adalah proses mengubah pesan asli atau plaintext m</w:t>
      </w:r>
      <w:r>
        <w:t>enjadi bentuk lain yang disebut ciphertext. Proses ini dilakukan menggunakan algoritma dan kunci tertentu. Untuk membaca kembali pesan tersebut dilakukan proses dekripsi.</w:t>
      </w:r>
    </w:p>
    <w:p w14:paraId="62768A9C" w14:textId="77777777" w:rsidR="004A539C" w:rsidRDefault="00E164AA">
      <w:pPr>
        <w:spacing w:after="100"/>
        <w:ind w:firstLine="432"/>
        <w:jc w:val="both"/>
      </w:pPr>
      <w:r>
        <w:t xml:space="preserve">Caesar Cipher merupakan metode enkripsi sederhana dengan cara menggeser setiap huruf </w:t>
      </w:r>
      <w:r>
        <w:t>berdasarkan nilai key atau shift. Contohnya, jika shift yang digunakan adalah 3, maka huruf A menjadi D, B menjadi E, dan seterusnya.</w:t>
      </w:r>
    </w:p>
    <w:p w14:paraId="78B07948" w14:textId="77777777" w:rsidR="004A539C" w:rsidRDefault="00E164AA">
      <w:pPr>
        <w:spacing w:after="100"/>
        <w:ind w:firstLine="432"/>
        <w:jc w:val="both"/>
      </w:pPr>
      <w:r>
        <w:t>ROT13 merupakan variasi Caesar Cipher yang menggunakan pergeseran tetap sebanyak 13 huruf. Karena alfabet mempunyai 26 hur</w:t>
      </w:r>
      <w:r>
        <w:t>uf, proses ROT13 dapat dikembalikan dengan menggunakan ROT13 lagi.</w:t>
      </w:r>
    </w:p>
    <w:p w14:paraId="2529AD9A" w14:textId="77777777" w:rsidR="004A539C" w:rsidRDefault="00E164AA">
      <w:pPr>
        <w:spacing w:before="160" w:after="80"/>
      </w:pPr>
      <w:r>
        <w:rPr>
          <w:b/>
          <w:sz w:val="28"/>
        </w:rPr>
        <w:t>D. Alat dan Bahan</w:t>
      </w:r>
    </w:p>
    <w:p w14:paraId="4AF5BCE5" w14:textId="77777777" w:rsidR="004A539C" w:rsidRDefault="00E164AA">
      <w:pPr>
        <w:ind w:left="432" w:hanging="288"/>
      </w:pPr>
      <w:r>
        <w:t>• Laptop atau komputer.</w:t>
      </w:r>
    </w:p>
    <w:p w14:paraId="505C6FC3" w14:textId="77777777" w:rsidR="004A539C" w:rsidRDefault="00E164AA">
      <w:pPr>
        <w:ind w:left="432" w:hanging="288"/>
      </w:pPr>
      <w:r>
        <w:t>• Python.</w:t>
      </w:r>
    </w:p>
    <w:p w14:paraId="05386C20" w14:textId="77777777" w:rsidR="004A539C" w:rsidRDefault="00E164AA">
      <w:pPr>
        <w:ind w:left="432" w:hanging="288"/>
      </w:pPr>
      <w:r>
        <w:t>• Visual Studio Code atau editor kode lainnya.</w:t>
      </w:r>
    </w:p>
    <w:p w14:paraId="6098CAC2" w14:textId="77777777" w:rsidR="004A539C" w:rsidRDefault="00E164AA">
      <w:pPr>
        <w:ind w:left="432" w:hanging="288"/>
      </w:pPr>
      <w:r>
        <w:t>• Terminal atau Command Prompt.</w:t>
      </w:r>
    </w:p>
    <w:p w14:paraId="60A76B16" w14:textId="77777777" w:rsidR="004A539C" w:rsidRDefault="00E164AA">
      <w:pPr>
        <w:spacing w:before="160" w:after="80"/>
      </w:pPr>
      <w:r>
        <w:rPr>
          <w:b/>
          <w:sz w:val="28"/>
        </w:rPr>
        <w:t>E. Langkah Kerja</w:t>
      </w:r>
    </w:p>
    <w:p w14:paraId="11C41971" w14:textId="77777777" w:rsidR="004A539C" w:rsidRDefault="00E164AA">
      <w:pPr>
        <w:ind w:left="432" w:hanging="288"/>
      </w:pPr>
      <w:r>
        <w:t>1. Membuat file caesar_cipher.py.</w:t>
      </w:r>
    </w:p>
    <w:p w14:paraId="2B10AD7D" w14:textId="77777777" w:rsidR="004A539C" w:rsidRDefault="00E164AA">
      <w:pPr>
        <w:ind w:left="432" w:hanging="288"/>
      </w:pPr>
      <w:r>
        <w:t>2. Memb</w:t>
      </w:r>
      <w:r>
        <w:t>uat program yang meminta nama mahasiswa, NIM, pesan rahasia, dan key.</w:t>
      </w:r>
    </w:p>
    <w:p w14:paraId="39DC590C" w14:textId="77777777" w:rsidR="004A539C" w:rsidRDefault="00E164AA">
      <w:pPr>
        <w:ind w:left="432" w:hanging="288"/>
      </w:pPr>
      <w:r>
        <w:t>3. Melakukan enkripsi pesan menggunakan Caesar Cipher.</w:t>
      </w:r>
    </w:p>
    <w:p w14:paraId="5550E385" w14:textId="77777777" w:rsidR="004A539C" w:rsidRDefault="00E164AA">
      <w:pPr>
        <w:ind w:left="432" w:hanging="288"/>
      </w:pPr>
      <w:r>
        <w:t>4. Menampilkan ciphertext.</w:t>
      </w:r>
    </w:p>
    <w:p w14:paraId="1B354E12" w14:textId="77777777" w:rsidR="004A539C" w:rsidRDefault="00E164AA">
      <w:pPr>
        <w:ind w:left="432" w:hanging="288"/>
      </w:pPr>
      <w:r>
        <w:t>5. Melakukan dekripsi ciphertext menggunakan key yang sama.</w:t>
      </w:r>
    </w:p>
    <w:p w14:paraId="6700B977" w14:textId="77777777" w:rsidR="004A539C" w:rsidRDefault="00E164AA">
      <w:pPr>
        <w:ind w:left="432" w:hanging="288"/>
      </w:pPr>
      <w:r>
        <w:t>6. Menampilkan kembali plaintext.</w:t>
      </w:r>
    </w:p>
    <w:p w14:paraId="21D7FB86" w14:textId="77777777" w:rsidR="004A539C" w:rsidRDefault="00E164AA">
      <w:pPr>
        <w:ind w:left="432" w:hanging="288"/>
      </w:pPr>
      <w:r>
        <w:lastRenderedPageBreak/>
        <w:t xml:space="preserve">7. </w:t>
      </w:r>
      <w:r>
        <w:t>Membuat file rot13.py untuk melakukan enkripsi dan dekripsi menggunakan ROT13.</w:t>
      </w:r>
    </w:p>
    <w:p w14:paraId="75D90FBB" w14:textId="77777777" w:rsidR="004A539C" w:rsidRDefault="00E164AA">
      <w:pPr>
        <w:ind w:left="432" w:hanging="288"/>
      </w:pPr>
      <w:r>
        <w:t>8. Menjalankan kedua program dan mengambil screenshot hasil.</w:t>
      </w:r>
    </w:p>
    <w:p w14:paraId="233D60C9" w14:textId="77777777" w:rsidR="004A539C" w:rsidRDefault="00E164AA">
      <w:pPr>
        <w:spacing w:before="160" w:after="80"/>
      </w:pPr>
      <w:r>
        <w:rPr>
          <w:b/>
          <w:sz w:val="28"/>
        </w:rPr>
        <w:t>F. Program Caesar Cipher</w:t>
      </w:r>
    </w:p>
    <w:p w14:paraId="04B6CF92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PROGRAM CAESAR CIPHER =====")</w:t>
      </w:r>
    </w:p>
    <w:p w14:paraId="7445D1A1" w14:textId="77777777" w:rsidR="004A539C" w:rsidRDefault="004A539C">
      <w:pPr>
        <w:spacing w:after="0"/>
        <w:ind w:left="360"/>
      </w:pPr>
    </w:p>
    <w:p w14:paraId="3587F32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nama = input("Masukkan Nama </w:t>
      </w:r>
      <w:r>
        <w:rPr>
          <w:rFonts w:ascii="Courier New" w:hAnsi="Courier New"/>
          <w:sz w:val="18"/>
        </w:rPr>
        <w:t>Mahasiswa: ")</w:t>
      </w:r>
    </w:p>
    <w:p w14:paraId="3B887ED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nim = input("Masukkan NIM: ")</w:t>
      </w:r>
    </w:p>
    <w:p w14:paraId="7E766C6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pesan = input("Masukkan Pesan Rahasia: ")</w:t>
      </w:r>
    </w:p>
    <w:p w14:paraId="202A4A2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key = int(input("Masukkan Key: "))</w:t>
      </w:r>
    </w:p>
    <w:p w14:paraId="116C32DC" w14:textId="77777777" w:rsidR="004A539C" w:rsidRDefault="004A539C">
      <w:pPr>
        <w:spacing w:after="0"/>
        <w:ind w:left="360"/>
      </w:pPr>
    </w:p>
    <w:p w14:paraId="7EE7D039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ciphertext = ""</w:t>
      </w:r>
    </w:p>
    <w:p w14:paraId="1E2C24A7" w14:textId="77777777" w:rsidR="004A539C" w:rsidRDefault="004A539C">
      <w:pPr>
        <w:spacing w:after="0"/>
        <w:ind w:left="360"/>
      </w:pPr>
    </w:p>
    <w:p w14:paraId="1E86DD9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# Enkripsi</w:t>
      </w:r>
    </w:p>
    <w:p w14:paraId="36EF5879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for huruf in pesan:</w:t>
      </w:r>
    </w:p>
    <w:p w14:paraId="1721EE67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if huruf.isalpha():</w:t>
      </w:r>
    </w:p>
    <w:p w14:paraId="0BC3B419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if huruf.isupper():</w:t>
      </w:r>
    </w:p>
    <w:p w14:paraId="6DE0CBEA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ciphertext += chr((ord</w:t>
      </w:r>
      <w:r>
        <w:rPr>
          <w:rFonts w:ascii="Courier New" w:hAnsi="Courier New"/>
          <w:sz w:val="18"/>
        </w:rPr>
        <w:t>(huruf) - 65 + key) % 26 + 65)</w:t>
      </w:r>
    </w:p>
    <w:p w14:paraId="63FBCFF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else:</w:t>
      </w:r>
    </w:p>
    <w:p w14:paraId="4E66D9A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ciphertext += chr((ord(huruf) - 97 + key) % 26 + 97)</w:t>
      </w:r>
    </w:p>
    <w:p w14:paraId="5AB9A799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else:</w:t>
      </w:r>
    </w:p>
    <w:p w14:paraId="1F5F8C0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ciphertext += huruf</w:t>
      </w:r>
    </w:p>
    <w:p w14:paraId="2F8C7EAE" w14:textId="77777777" w:rsidR="004A539C" w:rsidRDefault="004A539C">
      <w:pPr>
        <w:spacing w:after="0"/>
        <w:ind w:left="360"/>
      </w:pPr>
    </w:p>
    <w:p w14:paraId="3BE49647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print()</w:t>
      </w:r>
    </w:p>
    <w:p w14:paraId="4B65FD0E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HASIL ENKRIPSI =====")</w:t>
      </w:r>
    </w:p>
    <w:p w14:paraId="22A9E511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print("Nama       :", nama)</w:t>
      </w:r>
    </w:p>
    <w:p w14:paraId="6AC594F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print("NIM        :", nim)</w:t>
      </w:r>
    </w:p>
    <w:p w14:paraId="38F1A99E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print("Pesan Asli :", pesan)</w:t>
      </w:r>
    </w:p>
    <w:p w14:paraId="2A04E80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print("Key        :", key)</w:t>
      </w:r>
    </w:p>
    <w:p w14:paraId="1946B91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print("Ciphertext :", ciphertext)</w:t>
      </w:r>
    </w:p>
    <w:p w14:paraId="4936E7E4" w14:textId="77777777" w:rsidR="004A539C" w:rsidRDefault="004A539C">
      <w:pPr>
        <w:spacing w:after="0"/>
        <w:ind w:left="360"/>
      </w:pPr>
    </w:p>
    <w:p w14:paraId="5A6AF56F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# Dekripsi</w:t>
      </w:r>
    </w:p>
    <w:p w14:paraId="54569AD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plaintext = ""</w:t>
      </w:r>
    </w:p>
    <w:p w14:paraId="197ED2B8" w14:textId="77777777" w:rsidR="004A539C" w:rsidRDefault="004A539C">
      <w:pPr>
        <w:spacing w:after="0"/>
        <w:ind w:left="360"/>
      </w:pPr>
    </w:p>
    <w:p w14:paraId="3166A18E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for huruf in ciphertext:</w:t>
      </w:r>
    </w:p>
    <w:p w14:paraId="49508DB7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if huruf.isalpha():</w:t>
      </w:r>
    </w:p>
    <w:p w14:paraId="32598A1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if huruf.isupper():</w:t>
      </w:r>
    </w:p>
    <w:p w14:paraId="30142BD7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plaintext += chr((ord(huruf) - 65 - key) % 26 + 6</w:t>
      </w:r>
      <w:r>
        <w:rPr>
          <w:rFonts w:ascii="Courier New" w:hAnsi="Courier New"/>
          <w:sz w:val="18"/>
        </w:rPr>
        <w:t>5)</w:t>
      </w:r>
    </w:p>
    <w:p w14:paraId="10E29E8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else:</w:t>
      </w:r>
    </w:p>
    <w:p w14:paraId="60E7E566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plaintext += chr((ord(huruf) - 97 - key) % 26 + 97)</w:t>
      </w:r>
    </w:p>
    <w:p w14:paraId="3B5863C7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else:</w:t>
      </w:r>
    </w:p>
    <w:p w14:paraId="48F8AE72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plaintext += huruf</w:t>
      </w:r>
    </w:p>
    <w:p w14:paraId="07492D80" w14:textId="77777777" w:rsidR="004A539C" w:rsidRDefault="004A539C">
      <w:pPr>
        <w:spacing w:after="0"/>
        <w:ind w:left="360"/>
      </w:pPr>
    </w:p>
    <w:p w14:paraId="1D633210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print()</w:t>
      </w:r>
    </w:p>
    <w:p w14:paraId="018449E3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HASIL DEKRIPSI =====")</w:t>
      </w:r>
    </w:p>
    <w:p w14:paraId="4B13342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print("Plaintext  :", plaintext)</w:t>
      </w:r>
    </w:p>
    <w:p w14:paraId="3AC56A5B" w14:textId="77777777" w:rsidR="004A539C" w:rsidRDefault="004A539C">
      <w:pPr>
        <w:spacing w:after="0"/>
      </w:pPr>
    </w:p>
    <w:p w14:paraId="428DF95A" w14:textId="77777777" w:rsidR="004A539C" w:rsidRDefault="00E164AA">
      <w:pPr>
        <w:spacing w:before="160" w:after="80"/>
      </w:pPr>
      <w:r>
        <w:rPr>
          <w:b/>
          <w:sz w:val="28"/>
        </w:rPr>
        <w:t>G. Program ROT13</w:t>
      </w:r>
    </w:p>
    <w:p w14:paraId="5BA3D8C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PROGRAM ROT13 =====")</w:t>
      </w:r>
    </w:p>
    <w:p w14:paraId="37C0E18D" w14:textId="77777777" w:rsidR="004A539C" w:rsidRDefault="004A539C">
      <w:pPr>
        <w:spacing w:after="0"/>
        <w:ind w:left="360"/>
      </w:pPr>
    </w:p>
    <w:p w14:paraId="7D99B716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lastRenderedPageBreak/>
        <w:t xml:space="preserve">pesan </w:t>
      </w:r>
      <w:r>
        <w:rPr>
          <w:rFonts w:ascii="Courier New" w:hAnsi="Courier New"/>
          <w:sz w:val="18"/>
        </w:rPr>
        <w:t>= input("Masukkan Pesan: ")</w:t>
      </w:r>
    </w:p>
    <w:p w14:paraId="0D11B12B" w14:textId="77777777" w:rsidR="004A539C" w:rsidRDefault="004A539C">
      <w:pPr>
        <w:spacing w:after="0"/>
        <w:ind w:left="360"/>
      </w:pPr>
    </w:p>
    <w:p w14:paraId="7AC680EE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ciphertext = ""</w:t>
      </w:r>
    </w:p>
    <w:p w14:paraId="2C4D2126" w14:textId="77777777" w:rsidR="004A539C" w:rsidRDefault="004A539C">
      <w:pPr>
        <w:spacing w:after="0"/>
        <w:ind w:left="360"/>
      </w:pPr>
    </w:p>
    <w:p w14:paraId="25FD7DD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# Enkripsi</w:t>
      </w:r>
    </w:p>
    <w:p w14:paraId="08D2063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for huruf in pesan:</w:t>
      </w:r>
    </w:p>
    <w:p w14:paraId="7C46172A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if huruf.isalpha():</w:t>
      </w:r>
    </w:p>
    <w:p w14:paraId="27F3B1A0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if huruf.isupper():</w:t>
      </w:r>
    </w:p>
    <w:p w14:paraId="4AF21B4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ciphertext += chr((ord(huruf) - 65 + 13) % 26 + 65)</w:t>
      </w:r>
    </w:p>
    <w:p w14:paraId="450CFF3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else:</w:t>
      </w:r>
    </w:p>
    <w:p w14:paraId="1EA85A1F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ciphertext += chr((ord(huruf) - 97 + 13) % 26 + 97)</w:t>
      </w:r>
    </w:p>
    <w:p w14:paraId="3B96090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else:</w:t>
      </w:r>
    </w:p>
    <w:p w14:paraId="05E4A94F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ciphertext += huruf</w:t>
      </w:r>
    </w:p>
    <w:p w14:paraId="304000C9" w14:textId="77777777" w:rsidR="004A539C" w:rsidRDefault="004A539C">
      <w:pPr>
        <w:spacing w:after="0"/>
        <w:ind w:left="360"/>
      </w:pPr>
    </w:p>
    <w:p w14:paraId="226AE4A1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print()</w:t>
      </w:r>
    </w:p>
    <w:p w14:paraId="79D1C482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HASIL ENKRIPSI =====")</w:t>
      </w:r>
    </w:p>
    <w:p w14:paraId="7F6CAF20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print("Pesan Asli :", pesan)</w:t>
      </w:r>
    </w:p>
    <w:p w14:paraId="0787613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print("Ciphertext :", ciphertext)</w:t>
      </w:r>
    </w:p>
    <w:p w14:paraId="6FA9B89F" w14:textId="77777777" w:rsidR="004A539C" w:rsidRDefault="004A539C">
      <w:pPr>
        <w:spacing w:after="0"/>
        <w:ind w:left="360"/>
      </w:pPr>
    </w:p>
    <w:p w14:paraId="5D1CA1B3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# Dekripsi</w:t>
      </w:r>
    </w:p>
    <w:p w14:paraId="2E74264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plaintext = ""</w:t>
      </w:r>
    </w:p>
    <w:p w14:paraId="38ED0187" w14:textId="77777777" w:rsidR="004A539C" w:rsidRDefault="004A539C">
      <w:pPr>
        <w:spacing w:after="0"/>
        <w:ind w:left="360"/>
      </w:pPr>
    </w:p>
    <w:p w14:paraId="7760776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for huruf in </w:t>
      </w:r>
      <w:r>
        <w:rPr>
          <w:rFonts w:ascii="Courier New" w:hAnsi="Courier New"/>
          <w:sz w:val="18"/>
        </w:rPr>
        <w:t>ciphertext:</w:t>
      </w:r>
    </w:p>
    <w:p w14:paraId="4AD2733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if huruf.isalpha():</w:t>
      </w:r>
    </w:p>
    <w:p w14:paraId="069A6D3B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if huruf.isupper():</w:t>
      </w:r>
    </w:p>
    <w:p w14:paraId="6D5D340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plaintext += chr((ord(huruf) - 65 + 13) % 26 + 65)</w:t>
      </w:r>
    </w:p>
    <w:p w14:paraId="2BA17783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else:</w:t>
      </w:r>
    </w:p>
    <w:p w14:paraId="6C72B261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    plaintext += chr((ord(huruf) - 97 + 13) % 26 + 97)</w:t>
      </w:r>
    </w:p>
    <w:p w14:paraId="0732329F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else:</w:t>
      </w:r>
    </w:p>
    <w:p w14:paraId="2BCCA926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        plaintext += huruf</w:t>
      </w:r>
    </w:p>
    <w:p w14:paraId="6581D0CC" w14:textId="77777777" w:rsidR="004A539C" w:rsidRDefault="004A539C">
      <w:pPr>
        <w:spacing w:after="0"/>
        <w:ind w:left="360"/>
      </w:pPr>
    </w:p>
    <w:p w14:paraId="4034129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print()</w:t>
      </w:r>
    </w:p>
    <w:p w14:paraId="28B983E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print("===== HASIL DEKRIPSI =====")</w:t>
      </w:r>
    </w:p>
    <w:p w14:paraId="7005B0A5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print("Plaintext  :", plaintext)</w:t>
      </w:r>
    </w:p>
    <w:p w14:paraId="25569C95" w14:textId="77777777" w:rsidR="004A539C" w:rsidRDefault="004A539C">
      <w:pPr>
        <w:spacing w:after="0"/>
      </w:pPr>
    </w:p>
    <w:p w14:paraId="06C1D6AD" w14:textId="77777777" w:rsidR="004A539C" w:rsidRDefault="00E164AA">
      <w:pPr>
        <w:spacing w:before="160" w:after="80"/>
      </w:pPr>
      <w:r>
        <w:rPr>
          <w:b/>
          <w:sz w:val="28"/>
        </w:rPr>
        <w:t>H. Tugas Praktikum</w:t>
      </w:r>
    </w:p>
    <w:p w14:paraId="55555674" w14:textId="77777777" w:rsidR="004A539C" w:rsidRDefault="00E164AA">
      <w:pPr>
        <w:spacing w:before="160" w:after="80"/>
      </w:pPr>
      <w:r>
        <w:rPr>
          <w:b/>
        </w:rPr>
        <w:t>Tugas 1 – Enkripsi Caesar Cipher</w:t>
      </w:r>
    </w:p>
    <w:p w14:paraId="45E29567" w14:textId="77777777" w:rsidR="004A539C" w:rsidRDefault="00E164AA">
      <w:pPr>
        <w:spacing w:after="100"/>
        <w:ind w:firstLine="432"/>
        <w:jc w:val="both"/>
      </w:pPr>
      <w:r>
        <w:t>Program digunakan untuk mengenkripsi pesan menggunakan Caesar Cipher dengan shift 3. Contoh pesan yang digunakan adalah SISTEM INFORMA</w:t>
      </w:r>
      <w:r>
        <w:t>SI AMAN.</w:t>
      </w:r>
    </w:p>
    <w:p w14:paraId="208A7486" w14:textId="77777777" w:rsidR="004A539C" w:rsidRDefault="00E164AA">
      <w:pPr>
        <w:spacing w:after="100"/>
        <w:ind w:firstLine="432"/>
        <w:jc w:val="both"/>
      </w:pPr>
      <w:r>
        <w:t>Hasil enkripsi:</w:t>
      </w:r>
    </w:p>
    <w:p w14:paraId="7AA505ED" w14:textId="77777777" w:rsidR="004A539C" w:rsidRDefault="00E164AA">
      <w:pPr>
        <w:spacing w:after="100"/>
        <w:ind w:firstLine="432"/>
        <w:jc w:val="both"/>
      </w:pPr>
      <w:r>
        <w:t>Plaintext: SISTEM INFORMASI AMAN</w:t>
      </w:r>
    </w:p>
    <w:p w14:paraId="27E15FB8" w14:textId="77777777" w:rsidR="004A539C" w:rsidRDefault="00E164AA">
      <w:pPr>
        <w:spacing w:after="100"/>
        <w:ind w:firstLine="432"/>
        <w:jc w:val="both"/>
      </w:pPr>
      <w:r>
        <w:t>Shift: 3</w:t>
      </w:r>
    </w:p>
    <w:p w14:paraId="0C21CAD2" w14:textId="77777777" w:rsidR="004A539C" w:rsidRDefault="00E164AA">
      <w:pPr>
        <w:spacing w:after="100"/>
        <w:ind w:firstLine="432"/>
        <w:jc w:val="both"/>
      </w:pPr>
      <w:r>
        <w:t>Ciphertext: VLVWHP LQIRUPDVL DPDQ</w:t>
      </w:r>
    </w:p>
    <w:p w14:paraId="076E9DE1" w14:textId="77777777" w:rsidR="004A539C" w:rsidRDefault="00E164AA">
      <w:pPr>
        <w:spacing w:before="160" w:after="80"/>
      </w:pPr>
      <w:r>
        <w:rPr>
          <w:b/>
        </w:rPr>
        <w:t>Tugas 2 – Enkripsi ROT13</w:t>
      </w:r>
    </w:p>
    <w:p w14:paraId="39AB6E12" w14:textId="77777777" w:rsidR="004A539C" w:rsidRDefault="00E164AA">
      <w:pPr>
        <w:spacing w:after="100"/>
        <w:ind w:firstLine="432"/>
        <w:jc w:val="both"/>
      </w:pPr>
      <w:r>
        <w:t>Program ROT13 menggunakan pergeseran tetap sebanyak 13 huruf.</w:t>
      </w:r>
    </w:p>
    <w:p w14:paraId="00AA7E43" w14:textId="77777777" w:rsidR="004A539C" w:rsidRDefault="00E164AA">
      <w:pPr>
        <w:spacing w:after="100"/>
        <w:ind w:firstLine="432"/>
        <w:jc w:val="both"/>
      </w:pPr>
      <w:r>
        <w:t>Contoh:</w:t>
      </w:r>
    </w:p>
    <w:p w14:paraId="27BA7C06" w14:textId="77777777" w:rsidR="004A539C" w:rsidRDefault="00E164AA">
      <w:pPr>
        <w:spacing w:after="100"/>
        <w:ind w:firstLine="432"/>
        <w:jc w:val="both"/>
      </w:pPr>
      <w:r>
        <w:lastRenderedPageBreak/>
        <w:t>Plaintext: KEAMANAN DATA MAHASISWA</w:t>
      </w:r>
    </w:p>
    <w:p w14:paraId="3834C80D" w14:textId="77777777" w:rsidR="004A539C" w:rsidRDefault="00E164AA">
      <w:pPr>
        <w:spacing w:after="100"/>
        <w:ind w:firstLine="432"/>
        <w:jc w:val="both"/>
      </w:pPr>
      <w:r>
        <w:t>Ciphertext: XRNZNANA QNGN</w:t>
      </w:r>
      <w:r>
        <w:t xml:space="preserve"> ZNUNFVFJ</w:t>
      </w:r>
    </w:p>
    <w:p w14:paraId="5BEB5FD8" w14:textId="77777777" w:rsidR="004A539C" w:rsidRDefault="00E164AA">
      <w:pPr>
        <w:spacing w:before="160" w:after="80"/>
      </w:pPr>
      <w:r>
        <w:rPr>
          <w:b/>
        </w:rPr>
        <w:t>Tugas 3 – Modifikasi Program</w:t>
      </w:r>
    </w:p>
    <w:p w14:paraId="6FC8BDC7" w14:textId="77777777" w:rsidR="004A539C" w:rsidRDefault="00E164AA">
      <w:pPr>
        <w:spacing w:after="100"/>
        <w:ind w:firstLine="432"/>
        <w:jc w:val="both"/>
      </w:pPr>
      <w:r>
        <w:t>Program dibuat dalam bentuk menu sederhana. Pada Caesar Cipher, pengguna dapat memasukkan nilai shift sendiri. Program juga menampilkan hasil enkripsi dan hasil dekripsi.</w:t>
      </w:r>
    </w:p>
    <w:p w14:paraId="0325731B" w14:textId="77777777" w:rsidR="004A539C" w:rsidRDefault="00E164AA">
      <w:pPr>
        <w:spacing w:before="160" w:after="80"/>
      </w:pPr>
      <w:r>
        <w:rPr>
          <w:b/>
        </w:rPr>
        <w:t>Tugas 4 – Program dengan Nama, NIM, Pesan Raha</w:t>
      </w:r>
      <w:r>
        <w:rPr>
          <w:b/>
        </w:rPr>
        <w:t>sia, dan Key</w:t>
      </w:r>
    </w:p>
    <w:p w14:paraId="4EBD975E" w14:textId="77777777" w:rsidR="004A539C" w:rsidRDefault="00E164AA">
      <w:pPr>
        <w:spacing w:after="100"/>
        <w:ind w:firstLine="432"/>
        <w:jc w:val="both"/>
      </w:pPr>
      <w:r>
        <w:t>Program Caesar Cipher meminta nama mahasiswa, NIM, pesan rahasia, dan key. Pesan kemudian dienkripsi menggunakan key yang dimasukkan. Setelah itu ciphertext didekripsi kembali untuk memastikan pesan awal dapat diperoleh.</w:t>
      </w:r>
    </w:p>
    <w:p w14:paraId="5A64D2B5" w14:textId="77777777" w:rsidR="004A539C" w:rsidRDefault="00E164AA">
      <w:pPr>
        <w:spacing w:before="160" w:after="80"/>
      </w:pPr>
      <w:r>
        <w:rPr>
          <w:b/>
          <w:sz w:val="28"/>
        </w:rPr>
        <w:t>I. Hasil Pengujian</w:t>
      </w:r>
    </w:p>
    <w:p w14:paraId="68F44743" w14:textId="77777777" w:rsidR="004A539C" w:rsidRDefault="00E164AA">
      <w:pPr>
        <w:spacing w:after="100"/>
        <w:ind w:firstLine="432"/>
        <w:jc w:val="both"/>
      </w:pPr>
      <w:r>
        <w:t>Con</w:t>
      </w:r>
      <w:r>
        <w:t>toh pengujian program Caesar Cipher:</w:t>
      </w:r>
    </w:p>
    <w:p w14:paraId="7E5EC98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Nama       : [Nama Mahasiswa]</w:t>
      </w:r>
    </w:p>
    <w:p w14:paraId="15671BD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NIM        : [NIM]</w:t>
      </w:r>
    </w:p>
    <w:p w14:paraId="2FA4A7A8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Pesan Asli : SISTEM INFORMASI</w:t>
      </w:r>
    </w:p>
    <w:p w14:paraId="5AC09E9D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Key        : 3</w:t>
      </w:r>
    </w:p>
    <w:p w14:paraId="2A91CAEC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Ciphertext : VLVWHP LQIRUPDVL</w:t>
      </w:r>
    </w:p>
    <w:p w14:paraId="36228A10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Plaintext  : SISTEM INFORMASI</w:t>
      </w:r>
    </w:p>
    <w:p w14:paraId="661768D8" w14:textId="77777777" w:rsidR="004A539C" w:rsidRDefault="004A539C">
      <w:pPr>
        <w:spacing w:after="0"/>
      </w:pPr>
    </w:p>
    <w:p w14:paraId="2B1E08ED" w14:textId="77777777" w:rsidR="004A539C" w:rsidRDefault="00E164AA">
      <w:pPr>
        <w:spacing w:after="100"/>
        <w:ind w:firstLine="432"/>
        <w:jc w:val="both"/>
      </w:pPr>
      <w:r>
        <w:t>Contoh pengujian program ROT13:</w:t>
      </w:r>
    </w:p>
    <w:p w14:paraId="3A493980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 xml:space="preserve">Pesan Asli : KEAMANAN DATA </w:t>
      </w:r>
      <w:r>
        <w:rPr>
          <w:rFonts w:ascii="Courier New" w:hAnsi="Courier New"/>
          <w:sz w:val="18"/>
        </w:rPr>
        <w:t>MAHASISWA</w:t>
      </w:r>
    </w:p>
    <w:p w14:paraId="262FAF54" w14:textId="77777777" w:rsidR="004A539C" w:rsidRDefault="00E164AA">
      <w:pPr>
        <w:spacing w:after="0"/>
        <w:ind w:left="360"/>
      </w:pPr>
      <w:r>
        <w:rPr>
          <w:rFonts w:ascii="Courier New" w:hAnsi="Courier New"/>
          <w:sz w:val="18"/>
        </w:rPr>
        <w:t>Ciphertext : XRNZNANA QNGN ZNUNFVFJ</w:t>
      </w:r>
    </w:p>
    <w:p w14:paraId="1CA823F5" w14:textId="0E4600C8" w:rsidR="001E52F5" w:rsidRPr="00F41C8C" w:rsidRDefault="00E164AA" w:rsidP="00F41C8C">
      <w:pPr>
        <w:spacing w:after="0"/>
        <w:ind w:left="360"/>
        <w:rPr>
          <w:rFonts w:ascii="Courier New" w:hAnsi="Courier New"/>
          <w:sz w:val="18"/>
        </w:rPr>
      </w:pPr>
      <w:proofErr w:type="gramStart"/>
      <w:r>
        <w:rPr>
          <w:rFonts w:ascii="Courier New" w:hAnsi="Courier New"/>
          <w:sz w:val="18"/>
        </w:rPr>
        <w:t>Plaintext  :</w:t>
      </w:r>
      <w:proofErr w:type="gramEnd"/>
      <w:r>
        <w:rPr>
          <w:rFonts w:ascii="Courier New" w:hAnsi="Courier New"/>
          <w:sz w:val="18"/>
        </w:rPr>
        <w:t xml:space="preserve"> KEAMANAN DATA MAHASISWA</w:t>
      </w:r>
    </w:p>
    <w:p w14:paraId="295E91CD" w14:textId="77777777" w:rsidR="004A539C" w:rsidRDefault="00E164AA">
      <w:pPr>
        <w:spacing w:before="160" w:after="80"/>
      </w:pPr>
      <w:r>
        <w:rPr>
          <w:b/>
          <w:sz w:val="28"/>
        </w:rPr>
        <w:t>J. Analisis Keamanan</w:t>
      </w:r>
    </w:p>
    <w:p w14:paraId="2C0C22EA" w14:textId="77777777" w:rsidR="004A539C" w:rsidRDefault="00E164AA">
      <w:r>
        <w:rPr>
          <w:b/>
        </w:rPr>
        <w:t>1. Apa perbedaan plaintext dan ciphertext?</w:t>
      </w:r>
    </w:p>
    <w:p w14:paraId="68A442BF" w14:textId="77777777" w:rsidR="004A539C" w:rsidRDefault="00E164AA">
      <w:pPr>
        <w:spacing w:after="100"/>
        <w:ind w:firstLine="432"/>
        <w:jc w:val="both"/>
      </w:pPr>
      <w:r>
        <w:t>Plaintext adalah pes</w:t>
      </w:r>
      <w:r>
        <w:t>an asli yang masih dapat dibaca. Ciphertext adalah pesan yang sudah diubah melalui proses enkripsi sehingga bentuknya tidak langsung sama dengan pesan asli.</w:t>
      </w:r>
    </w:p>
    <w:p w14:paraId="00A18E21" w14:textId="77777777" w:rsidR="004A539C" w:rsidRDefault="00E164AA">
      <w:r>
        <w:rPr>
          <w:b/>
        </w:rPr>
        <w:t>2. Mengapa Caesar Cipher dengan pergeseran 3 relatif mudah dipecahkan?</w:t>
      </w:r>
    </w:p>
    <w:p w14:paraId="50D63B50" w14:textId="77777777" w:rsidR="004A539C" w:rsidRDefault="00E164AA">
      <w:pPr>
        <w:spacing w:after="100"/>
        <w:ind w:firstLine="432"/>
        <w:jc w:val="both"/>
      </w:pPr>
      <w:r>
        <w:t>Karena jumlah kemungkinan sh</w:t>
      </w:r>
      <w:r>
        <w:t>ift pada Caesar Cipher sedikit. Penyerang dapat mencoba semua kemungkinan pergeseran sampai mendapatkan pesan yang dapat dibaca.</w:t>
      </w:r>
    </w:p>
    <w:p w14:paraId="45AE5629" w14:textId="77777777" w:rsidR="004A539C" w:rsidRDefault="00E164AA">
      <w:r>
        <w:rPr>
          <w:b/>
        </w:rPr>
        <w:t>3. Mengapa ROT13 tidak cocok untuk melindungi data rahasia?</w:t>
      </w:r>
    </w:p>
    <w:p w14:paraId="4C2C4FFD" w14:textId="77777777" w:rsidR="004A539C" w:rsidRDefault="00E164AA">
      <w:pPr>
        <w:spacing w:after="100"/>
        <w:ind w:firstLine="432"/>
        <w:jc w:val="both"/>
      </w:pPr>
      <w:r>
        <w:t xml:space="preserve">ROT13 hanya menggunakan pergeseran tetap 13 huruf dan sangat mudah </w:t>
      </w:r>
      <w:r>
        <w:t>dibalik. Karena itu ROT13 tidak cukup aman untuk melindungi data rahasia.</w:t>
      </w:r>
    </w:p>
    <w:p w14:paraId="5B0588BB" w14:textId="77777777" w:rsidR="004A539C" w:rsidRDefault="00E164AA">
      <w:r>
        <w:rPr>
          <w:b/>
        </w:rPr>
        <w:t>4. Apa fungsi key pada Caesar Cipher?</w:t>
      </w:r>
    </w:p>
    <w:p w14:paraId="7E5B5661" w14:textId="77777777" w:rsidR="004A539C" w:rsidRDefault="00E164AA">
      <w:pPr>
        <w:spacing w:after="100"/>
        <w:ind w:firstLine="432"/>
        <w:jc w:val="both"/>
      </w:pPr>
      <w:r>
        <w:t>Key menentukan jumlah pergeseran huruf yang digunakan saat proses enkripsi dan dekripsi.</w:t>
      </w:r>
    </w:p>
    <w:p w14:paraId="110DCF63" w14:textId="77777777" w:rsidR="004A539C" w:rsidRDefault="00E164AA">
      <w:r>
        <w:rPr>
          <w:b/>
        </w:rPr>
        <w:t xml:space="preserve">5. Apa yang terjadi jika nilai shift diubah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3 </w:t>
      </w:r>
      <w:proofErr w:type="spellStart"/>
      <w:r>
        <w:rPr>
          <w:b/>
        </w:rPr>
        <w:t>menj</w:t>
      </w:r>
      <w:r>
        <w:rPr>
          <w:b/>
        </w:rPr>
        <w:t>adi</w:t>
      </w:r>
      <w:proofErr w:type="spellEnd"/>
      <w:r>
        <w:rPr>
          <w:b/>
        </w:rPr>
        <w:t xml:space="preserve"> 10</w:t>
      </w:r>
      <w:r>
        <w:rPr>
          <w:b/>
        </w:rPr>
        <w:t>?</w:t>
      </w:r>
    </w:p>
    <w:p w14:paraId="59D9BE16" w14:textId="77777777" w:rsidR="004A539C" w:rsidRDefault="00E164AA">
      <w:pPr>
        <w:spacing w:after="100"/>
        <w:ind w:firstLine="432"/>
        <w:jc w:val="both"/>
      </w:pPr>
      <w:r>
        <w:lastRenderedPageBreak/>
        <w:t>Ciphertext akan berubah karena setiap huruf digeser sebanyak 10 posisi. Hasilnya berbeda dari enkripsi menggunakan shift 3.</w:t>
      </w:r>
    </w:p>
    <w:p w14:paraId="115E49E1" w14:textId="77777777" w:rsidR="004A539C" w:rsidRDefault="00E164AA">
      <w:r>
        <w:rPr>
          <w:b/>
        </w:rPr>
        <w:t>6. Mengapa pesan tidak dapat dibaca kembali tanpa proses dekripsi?</w:t>
      </w:r>
    </w:p>
    <w:p w14:paraId="69450830" w14:textId="77777777" w:rsidR="004A539C" w:rsidRDefault="00E164AA">
      <w:pPr>
        <w:spacing w:after="100"/>
        <w:ind w:firstLine="432"/>
        <w:jc w:val="both"/>
      </w:pPr>
      <w:r>
        <w:t xml:space="preserve">Karena huruf pada plaintext telah diubah ke posisi lain. </w:t>
      </w:r>
      <w:r>
        <w:t>Untuk mendapatkan pesan asli, ciphertext harus diproses kembali menggunakan key yang sesuai.</w:t>
      </w:r>
    </w:p>
    <w:p w14:paraId="18581645" w14:textId="77777777" w:rsidR="004A539C" w:rsidRDefault="00E164AA">
      <w:r>
        <w:rPr>
          <w:b/>
        </w:rPr>
        <w:t>7. Apakah Caesar Cipher dan ROT13 dapat digunakan untuk mengamankan password?</w:t>
      </w:r>
    </w:p>
    <w:p w14:paraId="065B2013" w14:textId="77777777" w:rsidR="004A539C" w:rsidRDefault="00E164AA">
      <w:pPr>
        <w:spacing w:after="100"/>
        <w:ind w:firstLine="432"/>
        <w:jc w:val="both"/>
      </w:pPr>
      <w:r>
        <w:t>Tidak disarankan. Kedua metode tersebut sederhana dan mudah dipecahkan. Password seba</w:t>
      </w:r>
      <w:r>
        <w:t>iknya disimpan menggunakan metode hashing yang aman seperti bcrypt atau Argon2.</w:t>
      </w:r>
    </w:p>
    <w:p w14:paraId="70EA258F" w14:textId="77777777" w:rsidR="004A539C" w:rsidRDefault="00E164AA">
      <w:pPr>
        <w:spacing w:before="160" w:after="80"/>
      </w:pPr>
      <w:r>
        <w:rPr>
          <w:b/>
          <w:sz w:val="28"/>
        </w:rPr>
        <w:t>K. Kesimpulan</w:t>
      </w:r>
    </w:p>
    <w:p w14:paraId="61AFC2AD" w14:textId="77777777" w:rsidR="004A539C" w:rsidRDefault="00E164AA">
      <w:pPr>
        <w:spacing w:after="100"/>
        <w:ind w:firstLine="432"/>
        <w:jc w:val="both"/>
      </w:pPr>
      <w:r>
        <w:t xml:space="preserve">Dari praktikum ini saya memahami dasar enkripsi menggunakan Caesar Cipher dan ROT13. Plaintext dapat diubah menjadi ciphertext dengan menggunakan key atau jumlah </w:t>
      </w:r>
      <w:r>
        <w:t>pergeseran tertentu. Ciphertext kemudian dapat dikembalikan menjadi plaintext melalui proses dekripsi.</w:t>
      </w:r>
    </w:p>
    <w:p w14:paraId="2ECC5E0F" w14:textId="77777777" w:rsidR="004A539C" w:rsidRDefault="00E164AA">
      <w:pPr>
        <w:spacing w:after="100"/>
        <w:ind w:firstLine="432"/>
        <w:jc w:val="both"/>
      </w:pPr>
      <w:r>
        <w:t xml:space="preserve">Saya juga memahami bahwa Caesar Cipher dan ROT13 masih memiliki keamanan yang rendah karena mudah dipecahkan. Oleh karena itu, kedua metode ini </w:t>
      </w:r>
      <w:r>
        <w:t>lebih cocok digunakan untuk mempelajari dasar kriptografi dan bukan untuk mengamankan data penting seperti password.</w:t>
      </w:r>
    </w:p>
    <w:p w14:paraId="27102397" w14:textId="31321EBD" w:rsidR="00F41C8C" w:rsidRPr="00F41C8C" w:rsidRDefault="00E164AA" w:rsidP="00F41C8C">
      <w:pPr>
        <w:spacing w:before="160" w:after="80"/>
        <w:rPr>
          <w:b/>
          <w:sz w:val="28"/>
        </w:rPr>
      </w:pPr>
      <w:r>
        <w:rPr>
          <w:b/>
          <w:sz w:val="28"/>
        </w:rPr>
        <w:t>L. Lampiran</w:t>
      </w:r>
    </w:p>
    <w:p w14:paraId="6F176C33" w14:textId="30F4B139" w:rsidR="004A539C" w:rsidRDefault="00F41C8C" w:rsidP="00F41C8C">
      <w:pPr>
        <w:spacing w:after="100"/>
        <w:ind w:firstLine="432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CE64977" wp14:editId="75469CA7">
            <wp:simplePos x="0" y="0"/>
            <wp:positionH relativeFrom="column">
              <wp:posOffset>276225</wp:posOffset>
            </wp:positionH>
            <wp:positionV relativeFrom="paragraph">
              <wp:posOffset>-1905</wp:posOffset>
            </wp:positionV>
            <wp:extent cx="5934075" cy="3152775"/>
            <wp:effectExtent l="0" t="0" r="9525" b="9525"/>
            <wp:wrapTight wrapText="bothSides">
              <wp:wrapPolygon edited="0">
                <wp:start x="0" y="0"/>
                <wp:lineTo x="0" y="21535"/>
                <wp:lineTo x="21565" y="21535"/>
                <wp:lineTo x="2156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4AA">
        <w:t xml:space="preserve">Lampiran 1. Screenshot </w:t>
      </w:r>
      <w:proofErr w:type="spellStart"/>
      <w:r w:rsidR="00E164AA">
        <w:t>hasil</w:t>
      </w:r>
      <w:proofErr w:type="spellEnd"/>
      <w:r w:rsidR="00E164AA">
        <w:t xml:space="preserve"> program Caesar Cipher.</w:t>
      </w:r>
    </w:p>
    <w:p w14:paraId="363FA99B" w14:textId="435A673D" w:rsidR="00F41C8C" w:rsidRDefault="00F41C8C" w:rsidP="00F41C8C">
      <w:pPr>
        <w:spacing w:after="100"/>
        <w:ind w:firstLine="432"/>
        <w:jc w:val="center"/>
      </w:pPr>
    </w:p>
    <w:p w14:paraId="7E377762" w14:textId="5A3536B2" w:rsidR="00F41C8C" w:rsidRDefault="00F41C8C" w:rsidP="00F41C8C">
      <w:pPr>
        <w:spacing w:after="100"/>
        <w:ind w:firstLine="432"/>
        <w:jc w:val="center"/>
      </w:pPr>
      <w:r>
        <w:rPr>
          <w:noProof/>
        </w:rPr>
        <w:lastRenderedPageBreak/>
        <w:drawing>
          <wp:inline distT="0" distB="0" distL="0" distR="0" wp14:anchorId="6BFE6253" wp14:editId="05D1BC66">
            <wp:extent cx="5934075" cy="31527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ECE98" w14:textId="468039DC" w:rsidR="004A539C" w:rsidRDefault="00E164AA" w:rsidP="00F41C8C">
      <w:pPr>
        <w:spacing w:after="100"/>
        <w:ind w:firstLine="432"/>
        <w:jc w:val="center"/>
      </w:pPr>
      <w:r>
        <w:t xml:space="preserve">Lampiran 2. Screenshot </w:t>
      </w:r>
      <w:proofErr w:type="spellStart"/>
      <w:r>
        <w:t>hasil</w:t>
      </w:r>
      <w:proofErr w:type="spellEnd"/>
      <w:r>
        <w:t xml:space="preserve"> program ROT13.</w:t>
      </w:r>
    </w:p>
    <w:p w14:paraId="403875AD" w14:textId="510755FF" w:rsidR="00F41C8C" w:rsidRDefault="00F41C8C" w:rsidP="00F41C8C">
      <w:pPr>
        <w:spacing w:after="100"/>
        <w:ind w:firstLine="432"/>
        <w:jc w:val="center"/>
      </w:pPr>
    </w:p>
    <w:p w14:paraId="217B03E9" w14:textId="16ABE585" w:rsidR="00F41C8C" w:rsidRDefault="00396F50" w:rsidP="00F41C8C">
      <w:pPr>
        <w:spacing w:after="100"/>
        <w:ind w:firstLine="432"/>
        <w:jc w:val="center"/>
      </w:pPr>
      <w:r>
        <w:rPr>
          <w:noProof/>
        </w:rPr>
        <w:drawing>
          <wp:inline distT="0" distB="0" distL="0" distR="0" wp14:anchorId="0CA5A3A8" wp14:editId="2881CD40">
            <wp:extent cx="4038600" cy="2981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96FB" w14:textId="1B0B45FC" w:rsidR="004A539C" w:rsidRDefault="00E164AA" w:rsidP="00396F50">
      <w:pPr>
        <w:spacing w:after="100"/>
        <w:ind w:firstLine="432"/>
        <w:jc w:val="center"/>
      </w:pPr>
      <w:r>
        <w:t>Lampiran 3. File program caesar</w:t>
      </w:r>
      <w:r>
        <w:t>_cipher.py dan rot13.py.</w:t>
      </w:r>
    </w:p>
    <w:p w14:paraId="1A88A339" w14:textId="37FABC1D" w:rsidR="00396F50" w:rsidRDefault="00396F50" w:rsidP="00396F50">
      <w:pPr>
        <w:spacing w:after="100"/>
        <w:ind w:firstLine="432"/>
        <w:jc w:val="center"/>
      </w:pPr>
    </w:p>
    <w:p w14:paraId="290F7084" w14:textId="62678881" w:rsidR="00396F50" w:rsidRDefault="00396F50" w:rsidP="00396F50">
      <w:pPr>
        <w:spacing w:after="100"/>
        <w:ind w:firstLine="432"/>
        <w:jc w:val="center"/>
      </w:pPr>
      <w:r>
        <w:rPr>
          <w:noProof/>
        </w:rPr>
        <w:lastRenderedPageBreak/>
        <w:drawing>
          <wp:inline distT="0" distB="0" distL="0" distR="0" wp14:anchorId="139777E3" wp14:editId="75A8F592">
            <wp:extent cx="4781078" cy="498157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080" cy="49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4D53" w14:textId="2D12740C" w:rsidR="00396F50" w:rsidRDefault="00396F50" w:rsidP="00396F50">
      <w:pPr>
        <w:spacing w:after="100"/>
        <w:ind w:firstLine="432"/>
        <w:jc w:val="center"/>
      </w:pPr>
      <w:r>
        <w:t xml:space="preserve">Lampiran </w:t>
      </w:r>
      <w:r>
        <w:t>4</w:t>
      </w:r>
      <w:r>
        <w:t xml:space="preserve">. </w:t>
      </w:r>
      <w:r>
        <w:t xml:space="preserve">Screenshot </w:t>
      </w:r>
      <w:proofErr w:type="spellStart"/>
      <w:r>
        <w:t>hasil</w:t>
      </w:r>
      <w:proofErr w:type="spellEnd"/>
      <w:r>
        <w:t xml:space="preserve"> program</w:t>
      </w:r>
      <w:r>
        <w:t xml:space="preserve"> </w:t>
      </w:r>
      <w:r>
        <w:t>data_mahasiswa</w:t>
      </w:r>
      <w:r>
        <w:t>.py.</w:t>
      </w:r>
    </w:p>
    <w:p w14:paraId="6FC5EDE5" w14:textId="77777777" w:rsidR="00396F50" w:rsidRDefault="00396F50" w:rsidP="00396F50">
      <w:pPr>
        <w:spacing w:after="100"/>
        <w:ind w:firstLine="432"/>
        <w:jc w:val="center"/>
      </w:pPr>
    </w:p>
    <w:sectPr w:rsidR="00396F50" w:rsidSect="00034616">
      <w:footerReference w:type="default" r:id="rId14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202FF" w14:textId="77777777" w:rsidR="00E164AA" w:rsidRDefault="00E164AA">
      <w:pPr>
        <w:spacing w:after="0" w:line="240" w:lineRule="auto"/>
      </w:pPr>
      <w:r>
        <w:separator/>
      </w:r>
    </w:p>
  </w:endnote>
  <w:endnote w:type="continuationSeparator" w:id="0">
    <w:p w14:paraId="34AC1566" w14:textId="77777777" w:rsidR="00E164AA" w:rsidRDefault="00E16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341E" w14:textId="55B4460E" w:rsidR="004A539C" w:rsidRDefault="00E164AA">
    <w:pPr>
      <w:pStyle w:val="Footer"/>
      <w:jc w:val="center"/>
    </w:pPr>
    <w:r>
      <w:rPr>
        <w:sz w:val="18"/>
      </w:rPr>
      <w:t xml:space="preserve">Keamanan Sistem </w:t>
    </w:r>
    <w:proofErr w:type="spellStart"/>
    <w:r>
      <w:rPr>
        <w:sz w:val="18"/>
      </w:rPr>
      <w:t>Informasi</w:t>
    </w:r>
    <w:proofErr w:type="spellEnd"/>
    <w:r>
      <w:rPr>
        <w:sz w:val="18"/>
      </w:rPr>
      <w:t xml:space="preserve"> - </w:t>
    </w:r>
    <w:proofErr w:type="spellStart"/>
    <w:r>
      <w:rPr>
        <w:sz w:val="18"/>
      </w:rPr>
      <w:t>Praktikum</w:t>
    </w:r>
    <w:proofErr w:type="spellEnd"/>
    <w:r>
      <w:rPr>
        <w:sz w:val="18"/>
      </w:rPr>
      <w:t xml:space="preserve"> </w:t>
    </w:r>
    <w:r w:rsidR="00AF5FE3">
      <w:rPr>
        <w:sz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715F9" w14:textId="77777777" w:rsidR="00E164AA" w:rsidRDefault="00E164AA">
      <w:pPr>
        <w:spacing w:after="0" w:line="240" w:lineRule="auto"/>
      </w:pPr>
      <w:r>
        <w:separator/>
      </w:r>
    </w:p>
  </w:footnote>
  <w:footnote w:type="continuationSeparator" w:id="0">
    <w:p w14:paraId="38A33DCC" w14:textId="77777777" w:rsidR="00E164AA" w:rsidRDefault="00E16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2F5"/>
    <w:rsid w:val="0029099C"/>
    <w:rsid w:val="0029639D"/>
    <w:rsid w:val="00326F90"/>
    <w:rsid w:val="00346CBC"/>
    <w:rsid w:val="00396F50"/>
    <w:rsid w:val="004A539C"/>
    <w:rsid w:val="00AA1D8D"/>
    <w:rsid w:val="00AF5FE3"/>
    <w:rsid w:val="00B47730"/>
    <w:rsid w:val="00CB0664"/>
    <w:rsid w:val="00E07F9A"/>
    <w:rsid w:val="00E164AA"/>
    <w:rsid w:val="00F41C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1688D8"/>
  <w14:defaultImageDpi w14:val="300"/>
  <w15:docId w15:val="{8D745584-00ED-455C-AAE2-0D6ADF28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NOF PASILI</cp:lastModifiedBy>
  <cp:revision>2</cp:revision>
  <dcterms:created xsi:type="dcterms:W3CDTF">2026-10-05T08:14:00Z</dcterms:created>
  <dcterms:modified xsi:type="dcterms:W3CDTF">2026-10-05T08:14:00Z</dcterms:modified>
  <cp:category/>
</cp:coreProperties>
</file>